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ПОЗОВНА ЗАЯВА  </w:t>
      </w:r>
    </w:p>
    <w:p>
      <w:r>
        <w:t xml:space="preserve">                  </w:t>
      </w:r>
    </w:p>
    <w:p>
      <w:r>
        <w:t xml:space="preserve">                 про відшкодування збитків, завданих затопленням квартири  </w:t>
      </w:r>
    </w:p>
    <w:p>
      <w:r>
        <w:t xml:space="preserve">  </w:t>
      </w:r>
    </w:p>
    <w:p>
      <w:r>
        <w:t xml:space="preserve">                                                                                                             </w:t>
      </w:r>
    </w:p>
    <w:p>
      <w:r>
        <w:t xml:space="preserve">До _________________________________  </w:t>
      </w:r>
    </w:p>
    <w:p>
      <w:r>
        <w:t xml:space="preserve">(назва суду за місцем проживання відповідача)  </w:t>
      </w:r>
    </w:p>
    <w:p>
      <w:r>
        <w:t xml:space="preserve">  </w:t>
      </w:r>
    </w:p>
    <w:p>
      <w:r>
        <w:t xml:space="preserve">Від ___________________________________________________  </w:t>
      </w:r>
    </w:p>
    <w:p>
      <w:r>
        <w:t xml:space="preserve">(ПІБ заявника)  </w:t>
      </w:r>
    </w:p>
    <w:p>
      <w:r>
        <w:t xml:space="preserve">адреса: _______________________________________________  </w:t>
      </w:r>
    </w:p>
    <w:p>
      <w:r>
        <w:t xml:space="preserve">телефон: _______________________________________________  </w:t>
      </w:r>
    </w:p>
    <w:p>
      <w:r>
        <w:t xml:space="preserve">електронна пошта: ______________________________________  </w:t>
      </w:r>
    </w:p>
    <w:p>
      <w:r>
        <w:t xml:space="preserve">  </w:t>
      </w:r>
    </w:p>
    <w:p>
      <w:r>
        <w:t xml:space="preserve">                                                                                                           </w:t>
      </w:r>
    </w:p>
    <w:p>
      <w:r>
        <w:t xml:space="preserve">                                         Опис обставин справи  </w:t>
      </w:r>
    </w:p>
    <w:p>
      <w:r>
        <w:t xml:space="preserve">  </w:t>
      </w:r>
    </w:p>
    <w:p>
      <w:r>
        <w:t xml:space="preserve">Я, ____________________________________________________, є власником квартири за адресою:  </w:t>
      </w:r>
    </w:p>
    <w:p>
      <w:r>
        <w:t xml:space="preserve">______________________________________________________.  </w:t>
      </w:r>
    </w:p>
    <w:p>
      <w:r>
        <w:t xml:space="preserve">___ (дата)___ року внаслідок затоплення, спричиненого незаконними діями мого сусіда  </w:t>
      </w:r>
    </w:p>
    <w:p>
      <w:r>
        <w:t xml:space="preserve">Іваненка ______________________________________________________ (повне ім’я, адреса), сталася  </w:t>
      </w:r>
    </w:p>
    <w:p>
      <w:r>
        <w:t xml:space="preserve">пошкодження майна, а саме: _____________________________ (перелік пошкодженого майна, опис збитків).  </w:t>
      </w:r>
    </w:p>
    <w:p>
      <w:r>
        <w:t xml:space="preserve">  </w:t>
      </w:r>
    </w:p>
    <w:p>
      <w:r>
        <w:t xml:space="preserve">Затоплення виникло через ________________________________________ (коротко викласти обставини -  </w:t>
      </w:r>
    </w:p>
    <w:p>
      <w:r>
        <w:t xml:space="preserve">наприклад, прорив труби в квартирі сусіда, що він не усунув вчасно).  </w:t>
      </w:r>
    </w:p>
    <w:p>
      <w:r>
        <w:t xml:space="preserve">  </w:t>
      </w:r>
    </w:p>
    <w:p>
      <w:r>
        <w:t xml:space="preserve">Я звертався(-лась) до відповідача з проханням добровільно відшкодувати завдані збитки,  </w:t>
      </w:r>
    </w:p>
    <w:p>
      <w:r>
        <w:t xml:space="preserve">проте реальних заходів для їх відшкодування не вжито.  </w:t>
      </w:r>
    </w:p>
    <w:p>
      <w:r>
        <w:t xml:space="preserve">  </w:t>
      </w:r>
    </w:p>
    <w:p>
      <w:r>
        <w:t xml:space="preserve">  </w:t>
      </w:r>
    </w:p>
    <w:p>
      <w:r>
        <w:t xml:space="preserve">                                         Правове обґрунтування  </w:t>
      </w:r>
    </w:p>
    <w:p>
      <w:r>
        <w:t xml:space="preserve">  </w:t>
      </w:r>
    </w:p>
    <w:p>
      <w:r>
        <w:t xml:space="preserve">Відповідно до статті 1166 Цивільного кодексу України, особа, яка своєю дією або  </w:t>
      </w:r>
    </w:p>
    <w:p>
      <w:r>
        <w:t xml:space="preserve">бездіяльністю заподіяла шкоду майну іншої особи, зобов’язана відшкодувати завдані збитки.  </w:t>
      </w:r>
    </w:p>
    <w:p>
      <w:r>
        <w:t xml:space="preserve">  </w:t>
      </w:r>
    </w:p>
    <w:p>
      <w:r>
        <w:t xml:space="preserve">Відповідно до статті 233 Цивільного кодексу України, при експлуатації будинку, приміщень та  </w:t>
      </w:r>
    </w:p>
    <w:p>
      <w:r>
        <w:t xml:space="preserve">інженерних систем необхідно дотримуватися правил та норм, що запобігають шкоді третім особам.  </w:t>
      </w:r>
    </w:p>
    <w:p>
      <w:r>
        <w:t xml:space="preserve">  </w:t>
      </w:r>
    </w:p>
    <w:p>
      <w:r>
        <w:t xml:space="preserve">За статтею 22 Закону України «Про житлово-комунальні послуги» № 994-XIV від 24.06.2004,  </w:t>
      </w:r>
    </w:p>
    <w:p>
      <w:r>
        <w:t xml:space="preserve">споживачі послуг зобов’язані дотримуватися правил користування житловими приміщеннями,  </w:t>
      </w:r>
    </w:p>
    <w:p>
      <w:r>
        <w:t xml:space="preserve">що передбачає своєчасне усунення несправностей, які можуть призвести до шкоди майну інших.  </w:t>
      </w:r>
    </w:p>
    <w:p>
      <w:r>
        <w:t xml:space="preserve">  </w:t>
      </w:r>
    </w:p>
    <w:p>
      <w:r>
        <w:t xml:space="preserve">  </w:t>
      </w:r>
    </w:p>
    <w:p>
      <w:r>
        <w:t xml:space="preserve">                                                ПРОШУ:  </w:t>
      </w:r>
    </w:p>
    <w:p>
      <w:r>
        <w:t xml:space="preserve">  </w:t>
      </w:r>
    </w:p>
    <w:p>
      <w:r>
        <w:t xml:space="preserve">1. Визнати Іваненка ___________________________________________________  </w:t>
      </w:r>
    </w:p>
    <w:p>
      <w:r>
        <w:t xml:space="preserve">                  (прізвище, ім’я, по батькові відповідача)  </w:t>
      </w:r>
    </w:p>
    <w:p>
      <w:r>
        <w:t xml:space="preserve">винним у заподіянні шкоди шляхом затоплення квартири ___________________________________________________  </w:t>
      </w:r>
    </w:p>
    <w:p>
      <w:r>
        <w:t xml:space="preserve">(власника позивача, його адреса).  </w:t>
      </w:r>
    </w:p>
    <w:p>
      <w:r>
        <w:t xml:space="preserve">  </w:t>
      </w:r>
    </w:p>
    <w:p>
      <w:r>
        <w:t xml:space="preserve">2. Зобов’язати Іваненка ___________________________________________________  </w:t>
      </w:r>
    </w:p>
    <w:p>
      <w:r>
        <w:t xml:space="preserve">вiдшкодувати майнову шкоду в сумі ____________ грн, завдану затопленням моєї квартири.  </w:t>
      </w:r>
    </w:p>
    <w:p>
      <w:r>
        <w:t xml:space="preserve">  </w:t>
      </w:r>
    </w:p>
    <w:p>
      <w:r>
        <w:t xml:space="preserve">3. Стягнути з Іваненка ___________________________________________________  </w:t>
      </w:r>
    </w:p>
    <w:p>
      <w:r>
        <w:t xml:space="preserve">судові витрати, пов’язані з розглядом даної справи.  </w:t>
      </w:r>
    </w:p>
    <w:p>
      <w:r>
        <w:t xml:space="preserve">  </w:t>
      </w:r>
    </w:p>
    <w:p>
      <w:r>
        <w:t xml:space="preserve">4. Провести експертизу для визначення розміру завданих збитків (за потреби).  </w:t>
      </w:r>
    </w:p>
    <w:p>
      <w:r>
        <w:t xml:space="preserve">  </w:t>
      </w:r>
    </w:p>
    <w:p>
      <w:r>
        <w:t xml:space="preserve">  </w:t>
      </w:r>
    </w:p>
    <w:p>
      <w:r>
        <w:t xml:space="preserve">                                              Додатки:  </w:t>
      </w:r>
    </w:p>
    <w:p>
      <w:r>
        <w:t xml:space="preserve">  </w:t>
      </w:r>
    </w:p>
    <w:p>
      <w:r>
        <w:t xml:space="preserve">1. Копія правовстановлюючих документів на квартиру позивача;  </w:t>
      </w:r>
    </w:p>
    <w:p>
      <w:r>
        <w:t xml:space="preserve">2. Акти та висновки спеціалістів (якщо є);  </w:t>
      </w:r>
    </w:p>
    <w:p>
      <w:r>
        <w:t xml:space="preserve">3. Копії звернень до відповідача з вимогою відшкодувати збитки;  </w:t>
      </w:r>
    </w:p>
    <w:p>
      <w:r>
        <w:t xml:space="preserve">4. Квитанції про сплату судового збору;  </w:t>
      </w:r>
    </w:p>
    <w:p>
      <w:r>
        <w:t xml:space="preserve">5. Інші документи, що підтверджують обставини справи.  </w:t>
      </w:r>
    </w:p>
    <w:p>
      <w:r>
        <w:t xml:space="preserve">  </w:t>
      </w:r>
    </w:p>
    <w:p>
      <w:r>
        <w:t xml:space="preserve">                                                                                               «___» ____________ 20__ р.  </w:t>
      </w:r>
    </w:p>
    <w:p>
      <w:r>
        <w:t xml:space="preserve">  </w:t>
      </w:r>
    </w:p>
    <w:p>
      <w:r>
        <w:t xml:space="preserve">                                                                                                     ______________________  </w:t>
      </w:r>
    </w:p>
    <w:p>
      <w:r>
        <w:t xml:space="preserve">                                                                                                     (підпис позивача)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