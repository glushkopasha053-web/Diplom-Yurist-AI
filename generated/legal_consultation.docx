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ЮРИДИЧНИЙ AI-ПОМІЧНИК — ПРОТОКОЛ КОНСУЛЬТАЦІЇ</w:t>
      </w:r>
    </w:p>
    <w:p>
      <w:r>
        <w:t>=============================================</w:t>
      </w:r>
    </w:p>
    <w:p/>
    <w:p>
      <w:r>
        <w:t>👤 КЛІЄНТ:</w:t>
      </w:r>
    </w:p>
    <w:p>
      <w:r>
        <w:t>хочу подати скаргу на продавця</w:t>
      </w:r>
    </w:p>
    <w:p/>
    <w:p>
      <w:r>
        <w:t>🤖 ЮРИДИЧНИЙ АСИСТЕНТ:</w:t>
      </w:r>
    </w:p>
    <w:p>
      <w:r>
        <w:t xml:space="preserve">Щоб допомогти, уточніть, будь ласка:  </w:t>
      </w:r>
    </w:p>
    <w:p>
      <w:r>
        <w:t xml:space="preserve">1. Яка саме проблема з продавцем?  </w:t>
      </w:r>
    </w:p>
    <w:p>
      <w:r>
        <w:t xml:space="preserve">2. Який товар або послугу ви придбали?  </w:t>
      </w:r>
    </w:p>
    <w:p>
      <w:r>
        <w:t xml:space="preserve">3. Коли сталася ситуація?  </w:t>
      </w:r>
    </w:p>
    <w:p>
      <w:r>
        <w:t xml:space="preserve">4. Чи були спроби вирішити питання без скарги?  </w:t>
      </w:r>
    </w:p>
    <w:p/>
    <w:p>
      <w:r>
        <w:t>Це допоможе надати точні рекомендації.</w:t>
      </w:r>
    </w:p>
    <w:p/>
    <w:p>
      <w:r>
        <w:t>---------------------------------------------</w:t>
      </w:r>
    </w:p>
    <w:p/>
    <w:p>
      <w:r>
        <w:t>👤 КЛІЄНТ:</w:t>
      </w:r>
    </w:p>
    <w:p>
      <w:r>
        <w:t>купив телефон а він не працює</w:t>
      </w:r>
    </w:p>
    <w:p/>
    <w:p>
      <w:r>
        <w:t>🤖 ЮРИДИЧНИЙ АСИСТЕНТ:</w:t>
      </w:r>
    </w:p>
    <w:p>
      <w:r>
        <w:t xml:space="preserve">Ви маєте право на повернення або заміну товару неналежної якості відповідно до Закону України «Про захист прав споживачів».  </w:t>
      </w:r>
    </w:p>
    <w:p/>
    <w:p>
      <w:r>
        <w:t xml:space="preserve">Рекомендації:  </w:t>
      </w:r>
    </w:p>
    <w:p>
      <w:r>
        <w:t xml:space="preserve">1. Пишіть претензію продавцю у письмовій формі.  </w:t>
      </w:r>
    </w:p>
    <w:p>
      <w:r>
        <w:t xml:space="preserve">2. Вкажіть дефекти телефону та вимогу (повернення грошей або заміна).  </w:t>
      </w:r>
    </w:p>
    <w:p>
      <w:r>
        <w:t xml:space="preserve">3. Залиште копію претензії собі з підписом прийому продавцем.  </w:t>
      </w:r>
    </w:p>
    <w:p>
      <w:r>
        <w:t xml:space="preserve">4. Якщо продавець не реагує — звертайтеся до Державної служби з питань захисту споживачів або до суду.  </w:t>
      </w:r>
    </w:p>
    <w:p/>
    <w:p>
      <w:r>
        <w:t>За потреби допоможу скласти претензію.</w:t>
      </w:r>
    </w:p>
    <w:p/>
    <w:p>
      <w:r>
        <w:t>---------------------------------------------</w:t>
      </w:r>
    </w:p>
    <w:p/>
    <w:p>
      <w:r>
        <w:t>👤 КЛІЄНТ:</w:t>
      </w:r>
    </w:p>
    <w:p>
      <w:r>
        <w:t>дай текс претензії</w:t>
      </w:r>
    </w:p>
    <w:p/>
    <w:p>
      <w:r>
        <w:t>🤖 ЮРИДИЧНИЙ АСИСТЕНТ:</w:t>
      </w:r>
    </w:p>
    <w:p>
      <w:r>
        <w:t xml:space="preserve">ПРЕТЕНЗІЯ  </w:t>
      </w:r>
    </w:p>
    <w:p>
      <w:r>
        <w:t xml:space="preserve">[ПІБ покупця]  </w:t>
      </w:r>
    </w:p>
    <w:p>
      <w:r>
        <w:t xml:space="preserve">[Адреса]  </w:t>
      </w:r>
    </w:p>
    <w:p>
      <w:r>
        <w:t xml:space="preserve">[Телефон]  </w:t>
      </w:r>
    </w:p>
    <w:p/>
    <w:p>
      <w:r>
        <w:t xml:space="preserve">[Дата]  </w:t>
      </w:r>
    </w:p>
    <w:p>
      <w:r>
        <w:t xml:space="preserve">[Назва та адреса продавця]  </w:t>
      </w:r>
    </w:p>
    <w:p/>
    <w:p>
      <w:r>
        <w:t xml:space="preserve">Я, [ПІБ], [дата покупки] придбав(ла) у вас телефон марки ________, модель ________, серійний номер ________.  </w:t>
      </w:r>
    </w:p>
    <w:p/>
    <w:p>
      <w:r>
        <w:t xml:space="preserve">Після покупки виявлено, що телефон має несправність: ______________________ (опис проблеми).  </w:t>
      </w:r>
    </w:p>
    <w:p/>
    <w:p>
      <w:r>
        <w:t xml:space="preserve">Відповідно до Закону України «Про захист прав споживачів», прошу:  </w:t>
      </w:r>
    </w:p>
    <w:p>
      <w:r>
        <w:t xml:space="preserve">- повернути сплачені кошти у розмірі _______ грн. /  </w:t>
      </w:r>
    </w:p>
    <w:p>
      <w:r>
        <w:t xml:space="preserve">- замінити телефон на якісний або усунути недолік.  </w:t>
      </w:r>
    </w:p>
    <w:p/>
    <w:p>
      <w:r>
        <w:t xml:space="preserve">Прошу розглянути мою претензію та дати відповідь у встановлений законом строк.  </w:t>
      </w:r>
    </w:p>
    <w:p/>
    <w:p>
      <w:r>
        <w:t xml:space="preserve">Додатки: копія квитанції (чеку) про покупку.  </w:t>
      </w:r>
    </w:p>
    <w:p/>
    <w:p>
      <w:r>
        <w:t xml:space="preserve">___________ / ___________  </w:t>
      </w:r>
    </w:p>
    <w:p>
      <w:r>
        <w:t>(підпис) / (ПІБ)</w:t>
      </w:r>
    </w:p>
    <w:p/>
    <w:p>
      <w:r>
        <w:t>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